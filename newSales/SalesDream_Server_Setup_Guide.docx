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SalesDream – Complete Server Setup Guide</w:t>
      </w:r>
    </w:p>
    <w:p/>
    <w:p>
      <w:r>
        <w:t>This document explains the complete step-by-step process to deploy a MERN project</w:t>
      </w:r>
    </w:p>
    <w:p>
      <w:r>
        <w:t>(Frontend + Backend) on an Ubuntu server using PM2, Nginx, MySQL, and phpMyAdmin.</w:t>
      </w:r>
    </w:p>
    <w:p/>
    <w:p>
      <w:r>
        <w:t>====================================================</w:t>
      </w:r>
    </w:p>
    <w:p>
      <w:r>
        <w:t>1. SERVER PREPARATION</w:t>
      </w:r>
    </w:p>
    <w:p>
      <w:r>
        <w:t>====================================================</w:t>
      </w:r>
    </w:p>
    <w:p>
      <w:r>
        <w:t>1. Login to server:</w:t>
      </w:r>
    </w:p>
    <w:p>
      <w:r>
        <w:t xml:space="preserve">   ssh appuser@SERVER_IP</w:t>
      </w:r>
    </w:p>
    <w:p/>
    <w:p>
      <w:r>
        <w:t>2. Update system:</w:t>
      </w:r>
    </w:p>
    <w:p>
      <w:r>
        <w:t xml:space="preserve">   sudo apt update &amp;&amp; sudo apt upgrade -y</w:t>
      </w:r>
    </w:p>
    <w:p/>
    <w:p/>
    <w:p>
      <w:r>
        <w:t>====================================================</w:t>
      </w:r>
    </w:p>
    <w:p>
      <w:r>
        <w:t>2. INSTALL NODE.JS &amp; PM2</w:t>
      </w:r>
    </w:p>
    <w:p>
      <w:r>
        <w:t>====================================================</w:t>
      </w:r>
    </w:p>
    <w:p>
      <w:r>
        <w:t>Install Node.js (LTS):</w:t>
      </w:r>
    </w:p>
    <w:p>
      <w:r>
        <w:t xml:space="preserve">   curl -fsSL https://deb.nodesource.com/setup_lts.x | sudo -E bash -</w:t>
      </w:r>
    </w:p>
    <w:p>
      <w:r>
        <w:t xml:space="preserve">   sudo apt install -y nodejs</w:t>
      </w:r>
    </w:p>
    <w:p/>
    <w:p>
      <w:r>
        <w:t>Install PM2:</w:t>
      </w:r>
    </w:p>
    <w:p>
      <w:r>
        <w:t xml:space="preserve">   sudo npm install -g pm2</w:t>
      </w:r>
    </w:p>
    <w:p>
      <w:r>
        <w:t xml:space="preserve">   pm2 -v</w:t>
      </w:r>
    </w:p>
    <w:p/>
    <w:p/>
    <w:p>
      <w:r>
        <w:t>====================================================</w:t>
      </w:r>
    </w:p>
    <w:p>
      <w:r>
        <w:t>3. PROJECT STRUCTURE</w:t>
      </w:r>
    </w:p>
    <w:p>
      <w:r>
        <w:t>====================================================</w:t>
      </w:r>
    </w:p>
    <w:p>
      <w:r>
        <w:t>/home/appuser/salesNew</w:t>
      </w:r>
    </w:p>
    <w:p>
      <w:r>
        <w:t xml:space="preserve"> ├── backend</w:t>
      </w:r>
    </w:p>
    <w:p>
      <w:r>
        <w:t xml:space="preserve"> │   ├── server.js</w:t>
      </w:r>
    </w:p>
    <w:p>
      <w:r>
        <w:t xml:space="preserve"> │   ├── .env</w:t>
      </w:r>
    </w:p>
    <w:p>
      <w:r>
        <w:t xml:space="preserve"> │   └── src/</w:t>
      </w:r>
    </w:p>
    <w:p>
      <w:r>
        <w:t xml:space="preserve"> └── frontend</w:t>
      </w:r>
    </w:p>
    <w:p>
      <w:r>
        <w:t xml:space="preserve">     ├── build/</w:t>
      </w:r>
    </w:p>
    <w:p>
      <w:r>
        <w:t xml:space="preserve">     └── src/</w:t>
      </w:r>
    </w:p>
    <w:p/>
    <w:p/>
    <w:p>
      <w:r>
        <w:t>====================================================</w:t>
      </w:r>
    </w:p>
    <w:p>
      <w:r>
        <w:t>4. BACKEND SETUP</w:t>
      </w:r>
    </w:p>
    <w:p>
      <w:r>
        <w:t>====================================================</w:t>
      </w:r>
    </w:p>
    <w:p>
      <w:r>
        <w:t>cd ~/salesNew/backend</w:t>
      </w:r>
    </w:p>
    <w:p>
      <w:r>
        <w:t>npm install</w:t>
      </w:r>
    </w:p>
    <w:p/>
    <w:p>
      <w:r>
        <w:t>.env example:</w:t>
      </w:r>
    </w:p>
    <w:p>
      <w:r>
        <w:t>PORT=5000</w:t>
      </w:r>
    </w:p>
    <w:p>
      <w:r>
        <w:t>CLIENT_URLS=http://SERVER_IP,http://SERVER_IP:3000,http://localhost:3000</w:t>
      </w:r>
    </w:p>
    <w:p>
      <w:r>
        <w:t>DB_HOST=localhost</w:t>
      </w:r>
    </w:p>
    <w:p>
      <w:r>
        <w:t>DB_USER=salesdream_user</w:t>
      </w:r>
    </w:p>
    <w:p>
      <w:r>
        <w:t>DB_PASSWORD=YOUR_PASSWORD</w:t>
      </w:r>
    </w:p>
    <w:p>
      <w:r>
        <w:t>DB_NAME=datapb2b</w:t>
      </w:r>
    </w:p>
    <w:p>
      <w:r>
        <w:t>JWT_SECRET=your_secret</w:t>
      </w:r>
    </w:p>
    <w:p/>
    <w:p>
      <w:r>
        <w:t>Start backend:</w:t>
      </w:r>
    </w:p>
    <w:p>
      <w:r>
        <w:t>pm2 start server.js --name salesdream-api</w:t>
      </w:r>
    </w:p>
    <w:p>
      <w:r>
        <w:t>pm2 save</w:t>
      </w:r>
    </w:p>
    <w:p/>
    <w:p/>
    <w:p>
      <w:r>
        <w:t>====================================================</w:t>
      </w:r>
    </w:p>
    <w:p>
      <w:r>
        <w:t>5. FRONTEND SETUP</w:t>
      </w:r>
    </w:p>
    <w:p>
      <w:r>
        <w:t>====================================================</w:t>
      </w:r>
    </w:p>
    <w:p>
      <w:r>
        <w:t>cd ~/salesNew/frontend</w:t>
      </w:r>
    </w:p>
    <w:p>
      <w:r>
        <w:t>npm install</w:t>
      </w:r>
    </w:p>
    <w:p>
      <w:r>
        <w:t>npm run build</w:t>
      </w:r>
    </w:p>
    <w:p/>
    <w:p>
      <w:r>
        <w:t>API Base URL in frontend:</w:t>
      </w:r>
    </w:p>
    <w:p>
      <w:r>
        <w:t>BASE_URL = "/api"</w:t>
      </w:r>
    </w:p>
    <w:p/>
    <w:p/>
    <w:p>
      <w:r>
        <w:t>====================================================</w:t>
      </w:r>
    </w:p>
    <w:p>
      <w:r>
        <w:t>6. NGINX SETUP</w:t>
      </w:r>
    </w:p>
    <w:p>
      <w:r>
        <w:t>====================================================</w:t>
      </w:r>
    </w:p>
    <w:p>
      <w:r>
        <w:t>sudo apt install nginx</w:t>
      </w:r>
    </w:p>
    <w:p/>
    <w:p>
      <w:r>
        <w:t>Create config:</w:t>
      </w:r>
    </w:p>
    <w:p>
      <w:r>
        <w:t>sudo nano /etc/nginx/sites-available/salesdream</w:t>
      </w:r>
    </w:p>
    <w:p/>
    <w:p>
      <w:r>
        <w:t>root /home/appuser/salesNew/frontend/build;</w:t>
      </w:r>
    </w:p>
    <w:p>
      <w:r>
        <w:t>proxy_pass http://127.0.0.1:5000;</w:t>
      </w:r>
    </w:p>
    <w:p/>
    <w:p>
      <w:r>
        <w:t>Enable site:</w:t>
      </w:r>
    </w:p>
    <w:p>
      <w:r>
        <w:t>sudo ln -s /etc/nginx/sites-available/salesdream /etc/nginx/sites-enabled/</w:t>
      </w:r>
    </w:p>
    <w:p>
      <w:r>
        <w:t>sudo nginx -t</w:t>
      </w:r>
    </w:p>
    <w:p>
      <w:r>
        <w:t>sudo systemctl restart nginx</w:t>
      </w:r>
    </w:p>
    <w:p/>
    <w:p/>
    <w:p>
      <w:r>
        <w:t>====================================================</w:t>
      </w:r>
    </w:p>
    <w:p>
      <w:r>
        <w:t>7. MYSQL SETUP</w:t>
      </w:r>
    </w:p>
    <w:p>
      <w:r>
        <w:t>====================================================</w:t>
      </w:r>
    </w:p>
    <w:p>
      <w:r>
        <w:t>sudo apt install mysql-server</w:t>
      </w:r>
    </w:p>
    <w:p>
      <w:r>
        <w:t>sudo mysql</w:t>
      </w:r>
    </w:p>
    <w:p/>
    <w:p>
      <w:r>
        <w:t>CREATE DATABASE datapb2b;</w:t>
      </w:r>
    </w:p>
    <w:p>
      <w:r>
        <w:t>CREATE USER 'salesdream_user'@'localhost' IDENTIFIED BY 'PASSWORD';</w:t>
      </w:r>
    </w:p>
    <w:p>
      <w:r>
        <w:t>GRANT ALL PRIVILEGES ON datapb2b.* TO 'salesdream_user'@'localhost';</w:t>
      </w:r>
    </w:p>
    <w:p>
      <w:r>
        <w:t>FLUSH PRIVILEGES;</w:t>
      </w:r>
    </w:p>
    <w:p/>
    <w:p/>
    <w:p>
      <w:r>
        <w:t>====================================================</w:t>
      </w:r>
    </w:p>
    <w:p>
      <w:r>
        <w:t>8. PHPMYADMIN SETUP</w:t>
      </w:r>
    </w:p>
    <w:p>
      <w:r>
        <w:t>====================================================</w:t>
      </w:r>
    </w:p>
    <w:p>
      <w:r>
        <w:t>sudo apt install php php-fpm php-mysql phpmyadmin</w:t>
      </w:r>
    </w:p>
    <w:p/>
    <w:p>
      <w:r>
        <w:t>Create nginx snippet:</w:t>
      </w:r>
    </w:p>
    <w:p>
      <w:r>
        <w:t>/etc/nginx/snippets/phpmyadmin.conf</w:t>
      </w:r>
    </w:p>
    <w:p/>
    <w:p>
      <w:r>
        <w:t>Use correct PHP socket:</w:t>
      </w:r>
    </w:p>
    <w:p>
      <w:r>
        <w:t>/var/run/php/php8.x-fpm.sock</w:t>
      </w:r>
    </w:p>
    <w:p/>
    <w:p>
      <w:r>
        <w:t>Restart:</w:t>
      </w:r>
    </w:p>
    <w:p>
      <w:r>
        <w:t>sudo systemctl restart php8.x-fpm</w:t>
      </w:r>
    </w:p>
    <w:p>
      <w:r>
        <w:t>sudo systemctl restart nginx</w:t>
      </w:r>
    </w:p>
    <w:p/>
    <w:p/>
    <w:p>
      <w:r>
        <w:t>====================================================</w:t>
      </w:r>
    </w:p>
    <w:p>
      <w:r>
        <w:t>9. FINAL URLS</w:t>
      </w:r>
    </w:p>
    <w:p>
      <w:r>
        <w:t>====================================================</w:t>
      </w:r>
    </w:p>
    <w:p>
      <w:r>
        <w:t>Frontend: http://SERVER_IP</w:t>
      </w:r>
    </w:p>
    <w:p>
      <w:r>
        <w:t>Backend:  http://SERVER_IP/api</w:t>
      </w:r>
    </w:p>
    <w:p>
      <w:r>
        <w:t>phpMyAdmin: http://SERVER_IP/phpmyadmin</w:t>
      </w:r>
    </w:p>
    <w:p/>
    <w:p/>
    <w:p>
      <w:r>
        <w:t>====================================================</w:t>
      </w:r>
    </w:p>
    <w:p>
      <w:r>
        <w:t>10. SECURITY (RECOMMENDED)</w:t>
      </w:r>
    </w:p>
    <w:p>
      <w:r>
        <w:t>====================================================</w:t>
      </w:r>
    </w:p>
    <w:p>
      <w:r>
        <w:t>Restrict phpMyAdmin by IP</w:t>
      </w:r>
    </w:p>
    <w:p>
      <w:r>
        <w:t>Enable PM2 startup:</w:t>
      </w:r>
    </w:p>
    <w:p>
      <w:r>
        <w:t>pm2 startup</w:t>
      </w:r>
    </w:p>
    <w:p>
      <w:r>
        <w:t>pm2 save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